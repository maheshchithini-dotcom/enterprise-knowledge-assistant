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SOP document for the Enterprise Knowledge Assistant. It contains standard operating procedures for quality assurance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